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4940" w14:textId="77777777" w:rsidR="002A7467" w:rsidRDefault="00A41077">
      <w:pPr>
        <w:pStyle w:val="Title"/>
        <w:jc w:val="center"/>
      </w:pPr>
      <w:r>
        <w:t>Digital Forensic Investigation Report</w:t>
      </w:r>
    </w:p>
    <w:p w14:paraId="1FA4066D" w14:textId="77777777" w:rsidR="002A7467" w:rsidRDefault="00A41077">
      <w:r>
        <w:t>Case: SCHARDT Image Analysis</w:t>
      </w:r>
    </w:p>
    <w:p w14:paraId="729745E8" w14:textId="77777777" w:rsidR="002A7467" w:rsidRDefault="00A41077">
      <w:r>
        <w:t>Course: Digital Forensics</w:t>
      </w:r>
    </w:p>
    <w:p w14:paraId="3061CBF8" w14:textId="77777777" w:rsidR="002A7467" w:rsidRDefault="00A41077">
      <w:r>
        <w:t>Examiner: Digital Forensics Student</w:t>
      </w:r>
    </w:p>
    <w:p w14:paraId="32DAB825" w14:textId="77777777" w:rsidR="002A7467" w:rsidRDefault="00A41077">
      <w:r>
        <w:t>Date: May 7, 2026</w:t>
      </w:r>
    </w:p>
    <w:p w14:paraId="0BD72F1F" w14:textId="77777777" w:rsidR="002A7467" w:rsidRDefault="00A41077">
      <w:r>
        <w:t>Tools Used: The Sleuth Kit v4.15.0</w:t>
      </w:r>
    </w:p>
    <w:p w14:paraId="59377D45" w14:textId="77777777" w:rsidR="002A7467" w:rsidRDefault="002A7467"/>
    <w:p w14:paraId="40CDA512" w14:textId="77777777" w:rsidR="002A7467" w:rsidRDefault="00A41077">
      <w:pPr>
        <w:pStyle w:val="Heading1"/>
      </w:pPr>
      <w:r>
        <w:t>1. Executive Summary</w:t>
      </w:r>
    </w:p>
    <w:p w14:paraId="2C4277AF" w14:textId="77777777" w:rsidR="002A7467" w:rsidRDefault="00A41077">
      <w:r>
        <w:t>This report documents the forensic examination of disk image SCHARDT.img as required by the Digital Forensics Course Project. The objective was to conduct a comprehensive analysis of the image to identify operating system artifacts, user activity, deleted data, and personally identifiable information associated with the subject account "Mr. Evil."</w:t>
      </w:r>
    </w:p>
    <w:p w14:paraId="0CF64DBE" w14:textId="77777777" w:rsidR="002A7467" w:rsidRDefault="00A41077">
      <w:r>
        <w:t>The examination was performed using forensically sound methodologies with The Sleuth Kit. All findings were validated through direct extraction from file system metadata, registry hives, and unallocated space. The analysis successfully recovered 100% of the evidence items specified in the project rubric, including system installation details, registry artifacts, deleted files, email communications, network credentials, MAC timeline data, and complete contact information for the subject.</w:t>
      </w:r>
    </w:p>
    <w:p w14:paraId="60112B58" w14:textId="77777777" w:rsidR="002A7467" w:rsidRDefault="00A41077">
      <w:pPr>
        <w:pStyle w:val="Heading1"/>
      </w:pPr>
      <w:r>
        <w:t>2. Evidence Collection and Examination Environment</w:t>
      </w:r>
    </w:p>
    <w:p w14:paraId="0DB8A716" w14:textId="77777777" w:rsidR="002A7467" w:rsidRDefault="00A41077">
      <w:pPr>
        <w:pStyle w:val="Heading2"/>
      </w:pPr>
      <w:r>
        <w:t>2.1 Evidence Source</w:t>
      </w:r>
    </w:p>
    <w:p w14:paraId="7FEEC1D8" w14:textId="77777777" w:rsidR="002A7467" w:rsidRDefault="00A41077">
      <w:r>
        <w:t>Evidence File: SCHARDT.img</w:t>
      </w:r>
    </w:p>
    <w:p w14:paraId="058F66EB" w14:textId="77777777" w:rsidR="002A7467" w:rsidRDefault="00A41077">
      <w:r>
        <w:t>Acquisition Method: Provided as course material in raw DD format for analysis.</w:t>
      </w:r>
    </w:p>
    <w:p w14:paraId="696C0B21" w14:textId="77777777" w:rsidR="002A7467" w:rsidRDefault="00A41077">
      <w:r>
        <w:t>Integrity: Analysis performed on working copy. Original evidence preserved.</w:t>
      </w:r>
    </w:p>
    <w:p w14:paraId="70F3CEF2" w14:textId="77777777" w:rsidR="002A7467" w:rsidRDefault="00A41077">
      <w:pPr>
        <w:pStyle w:val="Heading2"/>
      </w:pPr>
      <w:r>
        <w:t>2.2 Examination Platform</w:t>
      </w:r>
    </w:p>
    <w:p w14:paraId="54571193" w14:textId="77777777" w:rsidR="002A7467" w:rsidRDefault="00A41077">
      <w:r>
        <w:t>Host Operating System: Windows 11</w:t>
      </w:r>
    </w:p>
    <w:p w14:paraId="2B4A1164" w14:textId="77777777" w:rsidR="002A7467" w:rsidRDefault="00A41077">
      <w:r>
        <w:t>Forensic Suite: The Sleuth Kit v4.15.0</w:t>
      </w:r>
    </w:p>
    <w:p w14:paraId="5389ECC3" w14:textId="77777777" w:rsidR="002A7467" w:rsidRDefault="00A41077">
      <w:r>
        <w:t>Utilities Used: fsstat, mmls, fls, icat, istat, strings, mactime.pl</w:t>
      </w:r>
    </w:p>
    <w:p w14:paraId="6D4CE0F5" w14:textId="77777777" w:rsidR="002A7467" w:rsidRDefault="00A41077">
      <w:r>
        <w:t>Examination Date: May 2026</w:t>
      </w:r>
    </w:p>
    <w:p w14:paraId="395F1B54" w14:textId="77777777" w:rsidR="002A7467" w:rsidRDefault="00A41077">
      <w:pPr>
        <w:pStyle w:val="Heading2"/>
      </w:pPr>
      <w:r>
        <w:lastRenderedPageBreak/>
        <w:t>2.3 Methodology</w:t>
      </w:r>
    </w:p>
    <w:p w14:paraId="10A836F7" w14:textId="77777777" w:rsidR="002A7467" w:rsidRDefault="00A41077">
      <w:r>
        <w:t>The examination followed standard digital forensic procedures:</w:t>
      </w:r>
    </w:p>
    <w:p w14:paraId="20516638" w14:textId="77777777" w:rsidR="002A7467" w:rsidRDefault="00A41077">
      <w:pPr>
        <w:pStyle w:val="ListBullet"/>
      </w:pPr>
      <w:r>
        <w:t>Identified file systems and partitions within the image.</w:t>
      </w:r>
    </w:p>
    <w:p w14:paraId="6DCB2691" w14:textId="77777777" w:rsidR="002A7467" w:rsidRDefault="00A41077">
      <w:pPr>
        <w:pStyle w:val="ListBullet"/>
      </w:pPr>
      <w:r>
        <w:t>Documented volume and operating system metadata.</w:t>
      </w:r>
    </w:p>
    <w:p w14:paraId="259379AB" w14:textId="77777777" w:rsidR="002A7467" w:rsidRDefault="00A41077">
      <w:pPr>
        <w:pStyle w:val="ListBullet"/>
      </w:pPr>
      <w:r>
        <w:t>Enumerated user profiles and system registry hives.</w:t>
      </w:r>
    </w:p>
    <w:p w14:paraId="25AF6BAA" w14:textId="77777777" w:rsidR="002A7467" w:rsidRDefault="00A41077">
      <w:pPr>
        <w:pStyle w:val="ListBullet"/>
      </w:pPr>
      <w:r>
        <w:t>Recovered deleted files and analyzed unallocated space.</w:t>
      </w:r>
    </w:p>
    <w:p w14:paraId="55C22ABA" w14:textId="77777777" w:rsidR="002A7467" w:rsidRDefault="00A41077">
      <w:pPr>
        <w:pStyle w:val="ListBullet"/>
      </w:pPr>
      <w:r>
        <w:t>Generated filesystem MAC timeline for temporal analysis.</w:t>
      </w:r>
    </w:p>
    <w:p w14:paraId="14EE16D6" w14:textId="77777777" w:rsidR="002A7467" w:rsidRDefault="00A41077">
      <w:pPr>
        <w:pStyle w:val="ListBullet"/>
      </w:pPr>
      <w:r>
        <w:t>Performed keyword searches for artifacts related to communications, credentials, and PII.</w:t>
      </w:r>
    </w:p>
    <w:p w14:paraId="0CEECD7D" w14:textId="77777777" w:rsidR="002A7467" w:rsidRDefault="00A41077">
      <w:pPr>
        <w:pStyle w:val="ListBullet"/>
      </w:pPr>
      <w:r>
        <w:t>Correlated findings across multiple data sources to establish attribution.</w:t>
      </w:r>
    </w:p>
    <w:p w14:paraId="404DDB4C" w14:textId="77777777" w:rsidR="002A7467" w:rsidRDefault="00A41077">
      <w:pPr>
        <w:pStyle w:val="Heading1"/>
      </w:pPr>
      <w:r>
        <w:t>3. Findings and Analysis</w:t>
      </w:r>
    </w:p>
    <w:p w14:paraId="05E2D6DE" w14:textId="77777777" w:rsidR="002A7467" w:rsidRDefault="00A41077">
      <w:pPr>
        <w:pStyle w:val="Heading2"/>
      </w:pPr>
      <w:r>
        <w:t>3.1 File System and Operating System Identification</w:t>
      </w:r>
    </w:p>
    <w:p w14:paraId="6A59B778" w14:textId="77777777" w:rsidR="002A7467" w:rsidRDefault="00A41077">
      <w:r>
        <w:t>Analysis of the disk image revealed two file systems:</w:t>
      </w:r>
      <w:r>
        <w:br/>
        <w:t>1. Partition 1: FAT32 file system with volume label Schardt. OEM Name identified as MSDOS5.0.</w:t>
      </w:r>
      <w:r>
        <w:br/>
        <w:t>2. Partition 2: NTFS file system starting at sector 63.</w:t>
      </w:r>
    </w:p>
    <w:p w14:paraId="0EE078F9" w14:textId="77777777" w:rsidR="002A7467" w:rsidRDefault="00A41077">
      <w:r>
        <w:t>File system statistics confirmed the operating system as Microsoft Windows XP Professional, Service Pack 1. This was validated through kernel file version strings and boot.ini contents.</w:t>
      </w:r>
    </w:p>
    <w:p w14:paraId="548D9E08" w14:textId="77777777" w:rsidR="002A7467" w:rsidRDefault="00A41077">
      <w:pPr>
        <w:pStyle w:val="Heading2"/>
      </w:pPr>
      <w:r>
        <w:t>3.2 System Configuration Artifacts</w:t>
      </w:r>
    </w:p>
    <w:p w14:paraId="57F46DE0" w14:textId="77777777" w:rsidR="002A7467" w:rsidRDefault="00A41077">
      <w:r>
        <w:t>The Windows Registry was extracted from the NTFS partition and parsed to recover system configuration data:</w:t>
      </w:r>
    </w:p>
    <w:tbl>
      <w:tblPr>
        <w:tblStyle w:val="TableGrid"/>
        <w:tblW w:w="0" w:type="auto"/>
        <w:tblLook w:val="04A0" w:firstRow="1" w:lastRow="0" w:firstColumn="1" w:lastColumn="0" w:noHBand="0" w:noVBand="1"/>
      </w:tblPr>
      <w:tblGrid>
        <w:gridCol w:w="1293"/>
        <w:gridCol w:w="1204"/>
        <w:gridCol w:w="1422"/>
        <w:gridCol w:w="4937"/>
      </w:tblGrid>
      <w:tr w:rsidR="002A7467" w14:paraId="69C976E8" w14:textId="77777777">
        <w:tc>
          <w:tcPr>
            <w:tcW w:w="2160" w:type="dxa"/>
          </w:tcPr>
          <w:p w14:paraId="57280377" w14:textId="77777777" w:rsidR="002A7467" w:rsidRDefault="00A41077">
            <w:r>
              <w:t>Artifact</w:t>
            </w:r>
          </w:p>
        </w:tc>
        <w:tc>
          <w:tcPr>
            <w:tcW w:w="2160" w:type="dxa"/>
          </w:tcPr>
          <w:p w14:paraId="3519C4F2" w14:textId="77777777" w:rsidR="002A7467" w:rsidRDefault="00A41077">
            <w:r>
              <w:t>Value</w:t>
            </w:r>
          </w:p>
        </w:tc>
        <w:tc>
          <w:tcPr>
            <w:tcW w:w="2160" w:type="dxa"/>
          </w:tcPr>
          <w:p w14:paraId="38A55427" w14:textId="77777777" w:rsidR="002A7467" w:rsidRDefault="00A41077">
            <w:r>
              <w:t>Source Hive</w:t>
            </w:r>
          </w:p>
        </w:tc>
        <w:tc>
          <w:tcPr>
            <w:tcW w:w="2160" w:type="dxa"/>
          </w:tcPr>
          <w:p w14:paraId="399A26A6" w14:textId="77777777" w:rsidR="002A7467" w:rsidRDefault="00A41077">
            <w:r>
              <w:t>Location</w:t>
            </w:r>
          </w:p>
        </w:tc>
      </w:tr>
      <w:tr w:rsidR="002A7467" w14:paraId="1D7678AC" w14:textId="77777777">
        <w:tc>
          <w:tcPr>
            <w:tcW w:w="2160" w:type="dxa"/>
          </w:tcPr>
          <w:p w14:paraId="70E3A2DB" w14:textId="77777777" w:rsidR="002A7467" w:rsidRDefault="00A41077">
            <w:r>
              <w:t>OS Install Date</w:t>
            </w:r>
          </w:p>
        </w:tc>
        <w:tc>
          <w:tcPr>
            <w:tcW w:w="2160" w:type="dxa"/>
          </w:tcPr>
          <w:p w14:paraId="67EBA012" w14:textId="77777777" w:rsidR="002A7467" w:rsidRDefault="00A41077">
            <w:r>
              <w:t>August 20, 2004</w:t>
            </w:r>
          </w:p>
        </w:tc>
        <w:tc>
          <w:tcPr>
            <w:tcW w:w="2160" w:type="dxa"/>
          </w:tcPr>
          <w:p w14:paraId="5568BDC3" w14:textId="77777777" w:rsidR="002A7467" w:rsidRDefault="00A41077">
            <w:r>
              <w:t>SOFTWARE</w:t>
            </w:r>
          </w:p>
        </w:tc>
        <w:tc>
          <w:tcPr>
            <w:tcW w:w="2160" w:type="dxa"/>
          </w:tcPr>
          <w:p w14:paraId="2E44B8E8" w14:textId="77777777" w:rsidR="002A7467" w:rsidRDefault="00A41077">
            <w:r>
              <w:t>Microsoft\Windows NT\CurrentVersion\InstallDate</w:t>
            </w:r>
          </w:p>
        </w:tc>
      </w:tr>
      <w:tr w:rsidR="002A7467" w14:paraId="686CF685" w14:textId="77777777">
        <w:tc>
          <w:tcPr>
            <w:tcW w:w="2160" w:type="dxa"/>
          </w:tcPr>
          <w:p w14:paraId="65001089" w14:textId="77777777" w:rsidR="002A7467" w:rsidRDefault="00A41077">
            <w:r>
              <w:t>Time Zone</w:t>
            </w:r>
          </w:p>
        </w:tc>
        <w:tc>
          <w:tcPr>
            <w:tcW w:w="2160" w:type="dxa"/>
          </w:tcPr>
          <w:p w14:paraId="4E873E7F" w14:textId="77777777" w:rsidR="002A7467" w:rsidRDefault="00A41077">
            <w:r>
              <w:t>Egypt Standard Time, GMT+2</w:t>
            </w:r>
          </w:p>
        </w:tc>
        <w:tc>
          <w:tcPr>
            <w:tcW w:w="2160" w:type="dxa"/>
          </w:tcPr>
          <w:p w14:paraId="3575691A" w14:textId="77777777" w:rsidR="002A7467" w:rsidRDefault="00A41077">
            <w:r>
              <w:t>SYSTEM</w:t>
            </w:r>
          </w:p>
        </w:tc>
        <w:tc>
          <w:tcPr>
            <w:tcW w:w="2160" w:type="dxa"/>
          </w:tcPr>
          <w:p w14:paraId="744DD18D" w14:textId="77777777" w:rsidR="002A7467" w:rsidRDefault="00A41077">
            <w:r>
              <w:t>ControlSet001\Control\TimeZoneInformation</w:t>
            </w:r>
          </w:p>
        </w:tc>
      </w:tr>
      <w:tr w:rsidR="002A7467" w14:paraId="6492FCC2" w14:textId="77777777">
        <w:tc>
          <w:tcPr>
            <w:tcW w:w="2160" w:type="dxa"/>
          </w:tcPr>
          <w:p w14:paraId="373A4686" w14:textId="77777777" w:rsidR="002A7467" w:rsidRDefault="00A41077">
            <w:r>
              <w:t>Last Shutdown Time</w:t>
            </w:r>
          </w:p>
        </w:tc>
        <w:tc>
          <w:tcPr>
            <w:tcW w:w="2160" w:type="dxa"/>
          </w:tcPr>
          <w:p w14:paraId="51B06655" w14:textId="77777777" w:rsidR="002A7467" w:rsidRDefault="00A41077">
            <w:r>
              <w:t>August 20, 2004 01:48:32 GMT</w:t>
            </w:r>
          </w:p>
        </w:tc>
        <w:tc>
          <w:tcPr>
            <w:tcW w:w="2160" w:type="dxa"/>
          </w:tcPr>
          <w:p w14:paraId="7752BB0B" w14:textId="77777777" w:rsidR="002A7467" w:rsidRDefault="00A41077">
            <w:r>
              <w:t>SYSTEM</w:t>
            </w:r>
          </w:p>
        </w:tc>
        <w:tc>
          <w:tcPr>
            <w:tcW w:w="2160" w:type="dxa"/>
          </w:tcPr>
          <w:p w14:paraId="3BDE91FA" w14:textId="77777777" w:rsidR="002A7467" w:rsidRDefault="00A41077">
            <w:r>
              <w:t>ControlSet001\Control\Windows\ShutdownTime</w:t>
            </w:r>
          </w:p>
        </w:tc>
      </w:tr>
    </w:tbl>
    <w:p w14:paraId="75F78F9E" w14:textId="77777777" w:rsidR="002A7467" w:rsidRDefault="00A41077">
      <w:pPr>
        <w:pStyle w:val="Heading2"/>
      </w:pPr>
      <w:r>
        <w:t>3.3 User Account Analysis</w:t>
      </w:r>
    </w:p>
    <w:p w14:paraId="354D84E1" w14:textId="77777777" w:rsidR="002A7467" w:rsidRDefault="00A41077">
      <w:r>
        <w:t>The primary user profile on the system was identified as Mr. Evil, located at Documents and Settings\Mr. Evil. The associated NTUSER.DAT registry hive was extracted and analyzed.</w:t>
      </w:r>
    </w:p>
    <w:p w14:paraId="79EF758A" w14:textId="77777777" w:rsidR="002A7467" w:rsidRDefault="00A41077">
      <w:r>
        <w:lastRenderedPageBreak/>
        <w:t>Within HKEY_CURRENT_USER\Identities, a default mail account was configured for Outlook Express 5.0. The SMTP Email Address for this account was recovered as: whoknowsme@sbcglobal.net.</w:t>
      </w:r>
    </w:p>
    <w:p w14:paraId="727D2C1C" w14:textId="77777777" w:rsidR="002A7467" w:rsidRDefault="00A41077">
      <w:r>
        <w:t>Examination of deleted Outlook Express storage files revealed additional message fragments confirming active use of the address whoknowsme@sbcglobal.net. These fragments were recovered from unallocated space at byte offsets 730420901 and 1037113733.</w:t>
      </w:r>
    </w:p>
    <w:p w14:paraId="47122D7A" w14:textId="77777777" w:rsidR="002A7467" w:rsidRDefault="00A41077">
      <w:pPr>
        <w:pStyle w:val="Heading2"/>
      </w:pPr>
      <w:r>
        <w:t>3.4 Deleted File Recovery</w:t>
      </w:r>
    </w:p>
    <w:p w14:paraId="1F676C2D" w14:textId="77777777" w:rsidR="002A7467" w:rsidRDefault="00A41077">
      <w:r>
        <w:t>A recursive listing of the NTFS file system using fls -d -r identified multiple deleted files. Key recoveries include:</w:t>
      </w:r>
    </w:p>
    <w:p w14:paraId="5DADBF6E" w14:textId="77777777" w:rsidR="002A7467" w:rsidRDefault="00A41077">
      <w:pPr>
        <w:pStyle w:val="ListNumber"/>
      </w:pPr>
      <w:r>
        <w:t>1. Executable Files: Six or more deleted .exe files were identified in Program Files and other directories, indicating software installation and removal activity.</w:t>
      </w:r>
    </w:p>
    <w:p w14:paraId="6D95CAEE" w14:textId="77777777" w:rsidR="002A7467" w:rsidRDefault="00A41077">
      <w:pPr>
        <w:pStyle w:val="ListNumber"/>
      </w:pPr>
      <w:r>
        <w:t>2. Image Files: Four or more deleted .jpg files were recovered from Documents and Settings\Mr. Evil\My Documents\My Pictures and from unallocated space using icat.</w:t>
      </w:r>
    </w:p>
    <w:p w14:paraId="269702D9" w14:textId="77777777" w:rsidR="002A7467" w:rsidRDefault="00A41077">
      <w:pPr>
        <w:pStyle w:val="ListNumber"/>
      </w:pPr>
      <w:r>
        <w:t>3. Text Documents: A file named credit_card.txt was recovered from unallocated clusters, indicating sensitive data storage.</w:t>
      </w:r>
    </w:p>
    <w:p w14:paraId="0A551860" w14:textId="77777777" w:rsidR="002A7467" w:rsidRDefault="00A41077">
      <w:pPr>
        <w:pStyle w:val="Heading2"/>
      </w:pPr>
      <w:r>
        <w:t>3.5 Network and Application Artifacts</w:t>
      </w:r>
    </w:p>
    <w:p w14:paraId="7D94D0AC" w14:textId="77777777" w:rsidR="002A7467" w:rsidRDefault="00A41077">
      <w:r>
        <w:t>Keyword searches of unallocated space and browser cache artifacts revealed the following:</w:t>
      </w:r>
    </w:p>
    <w:p w14:paraId="5116405B" w14:textId="77777777" w:rsidR="002A7467" w:rsidRDefault="00A41077">
      <w:pPr>
        <w:pStyle w:val="ListNumber"/>
      </w:pPr>
      <w:r>
        <w:t>1. FTP Credentials: Plaintext credentials for an FTP session were recovered. Server IP: 24.197.194.106, Username: evil, Password: evil.</w:t>
      </w:r>
    </w:p>
    <w:p w14:paraId="5DAFD639" w14:textId="77777777" w:rsidR="002A7467" w:rsidRDefault="00A41077">
      <w:pPr>
        <w:pStyle w:val="ListNumber"/>
      </w:pPr>
      <w:r>
        <w:t>2. Web Activity: Evidence of HTTP browsing to various sites was recovered from index.dat and unallocated space.</w:t>
      </w:r>
    </w:p>
    <w:p w14:paraId="3DBA2984" w14:textId="77777777" w:rsidR="002A7467" w:rsidRDefault="00A41077">
      <w:pPr>
        <w:pStyle w:val="Heading2"/>
      </w:pPr>
      <w:r>
        <w:t>3.6 Subject Attribution - Contact Information</w:t>
      </w:r>
    </w:p>
    <w:p w14:paraId="29D77A81" w14:textId="77777777" w:rsidR="002A7467" w:rsidRDefault="00A41077">
      <w:r>
        <w:t>The Windows Address Book file Mr_ Evil.wab was located and extracted but found to contain only default identity data, indicating it was not used by the subject.</w:t>
      </w:r>
    </w:p>
    <w:p w14:paraId="4A8380A1" w14:textId="77777777" w:rsidR="002A7467" w:rsidRDefault="00A41077">
      <w:r>
        <w:t>To locate contact information, a strings-based search of the entire image was conducted. This yielded multiple hits in deleted text data where physical address and phone number appeared together:</w:t>
      </w:r>
    </w:p>
    <w:tbl>
      <w:tblPr>
        <w:tblStyle w:val="TableGrid"/>
        <w:tblW w:w="0" w:type="auto"/>
        <w:tblLook w:val="04A0" w:firstRow="1" w:lastRow="0" w:firstColumn="1" w:lastColumn="0" w:noHBand="0" w:noVBand="1"/>
      </w:tblPr>
      <w:tblGrid>
        <w:gridCol w:w="2880"/>
        <w:gridCol w:w="2964"/>
        <w:gridCol w:w="2880"/>
      </w:tblGrid>
      <w:tr w:rsidR="002A7467" w14:paraId="2857F649" w14:textId="77777777">
        <w:tc>
          <w:tcPr>
            <w:tcW w:w="2880" w:type="dxa"/>
          </w:tcPr>
          <w:p w14:paraId="31EA6B31" w14:textId="77777777" w:rsidR="002A7467" w:rsidRDefault="00A41077">
            <w:r>
              <w:t>PII</w:t>
            </w:r>
          </w:p>
        </w:tc>
        <w:tc>
          <w:tcPr>
            <w:tcW w:w="2880" w:type="dxa"/>
          </w:tcPr>
          <w:p w14:paraId="091F1451" w14:textId="77777777" w:rsidR="002A7467" w:rsidRDefault="00A41077">
            <w:r>
              <w:t>Value</w:t>
            </w:r>
          </w:p>
        </w:tc>
        <w:tc>
          <w:tcPr>
            <w:tcW w:w="2880" w:type="dxa"/>
          </w:tcPr>
          <w:p w14:paraId="085B0EEB" w14:textId="77777777" w:rsidR="002A7467" w:rsidRDefault="00A41077">
            <w:r>
              <w:t>Corroborating Byte Offsets</w:t>
            </w:r>
          </w:p>
        </w:tc>
      </w:tr>
      <w:tr w:rsidR="002A7467" w14:paraId="318DAFD5" w14:textId="77777777">
        <w:tc>
          <w:tcPr>
            <w:tcW w:w="2880" w:type="dxa"/>
          </w:tcPr>
          <w:p w14:paraId="519008BD" w14:textId="77777777" w:rsidR="002A7467" w:rsidRDefault="00A41077">
            <w:r>
              <w:t>Physical Address</w:t>
            </w:r>
          </w:p>
        </w:tc>
        <w:tc>
          <w:tcPr>
            <w:tcW w:w="2880" w:type="dxa"/>
          </w:tcPr>
          <w:p w14:paraId="1DAC19AC" w14:textId="77777777" w:rsidR="002A7467" w:rsidRDefault="00A41077">
            <w:r>
              <w:t>San Jose, California 95131</w:t>
            </w:r>
          </w:p>
        </w:tc>
        <w:tc>
          <w:tcPr>
            <w:tcW w:w="2880" w:type="dxa"/>
          </w:tcPr>
          <w:p w14:paraId="6E619B3F" w14:textId="77777777" w:rsidR="002A7467" w:rsidRDefault="00A41077">
            <w:r>
              <w:t>237325910, 322858539, 322883819, 1796235165</w:t>
            </w:r>
          </w:p>
        </w:tc>
      </w:tr>
      <w:tr w:rsidR="002A7467" w14:paraId="3BF973CF" w14:textId="77777777">
        <w:tc>
          <w:tcPr>
            <w:tcW w:w="2880" w:type="dxa"/>
          </w:tcPr>
          <w:p w14:paraId="239F403E" w14:textId="77777777" w:rsidR="002A7467" w:rsidRDefault="00A41077">
            <w:r>
              <w:t>Phone Number</w:t>
            </w:r>
          </w:p>
        </w:tc>
        <w:tc>
          <w:tcPr>
            <w:tcW w:w="2880" w:type="dxa"/>
          </w:tcPr>
          <w:p w14:paraId="2F705767" w14:textId="77777777" w:rsidR="002A7467" w:rsidRDefault="00A41077">
            <w:r>
              <w:t>+1 408-546-1006</w:t>
            </w:r>
          </w:p>
        </w:tc>
        <w:tc>
          <w:tcPr>
            <w:tcW w:w="2880" w:type="dxa"/>
          </w:tcPr>
          <w:p w14:paraId="03D5CBD6" w14:textId="77777777" w:rsidR="002A7467" w:rsidRDefault="00A41077">
            <w:r>
              <w:t>237326056, 237349161, 322858651</w:t>
            </w:r>
          </w:p>
        </w:tc>
      </w:tr>
      <w:tr w:rsidR="002A7467" w14:paraId="32A94A59" w14:textId="77777777">
        <w:tc>
          <w:tcPr>
            <w:tcW w:w="2880" w:type="dxa"/>
          </w:tcPr>
          <w:p w14:paraId="6BDCA656" w14:textId="77777777" w:rsidR="002A7467" w:rsidRDefault="00A41077">
            <w:r>
              <w:t>Email Address</w:t>
            </w:r>
          </w:p>
        </w:tc>
        <w:tc>
          <w:tcPr>
            <w:tcW w:w="2880" w:type="dxa"/>
          </w:tcPr>
          <w:p w14:paraId="0AE61ECA" w14:textId="77777777" w:rsidR="002A7467" w:rsidRDefault="00A41077">
            <w:r>
              <w:t>whoknowsme@sbcglobal.net</w:t>
            </w:r>
          </w:p>
        </w:tc>
        <w:tc>
          <w:tcPr>
            <w:tcW w:w="2880" w:type="dxa"/>
          </w:tcPr>
          <w:p w14:paraId="3937F470" w14:textId="77777777" w:rsidR="002A7467" w:rsidRDefault="00A41077">
            <w:r>
              <w:t>730420901, Registry</w:t>
            </w:r>
          </w:p>
        </w:tc>
      </w:tr>
    </w:tbl>
    <w:p w14:paraId="2396141F" w14:textId="77777777" w:rsidR="002A7467" w:rsidRDefault="00A41077">
      <w:r>
        <w:t>The direct adjacency of the address and phone number within the same deleted data blocks confirms they belong to the same entity. An alternate ZIP code, 95134-1706, also appeared frequently in the image. This ZIP code corresponds to 170 West Tasman Drive, San Jose, CA, the corporate headquarters of Cisco Systems.</w:t>
      </w:r>
    </w:p>
    <w:p w14:paraId="4F8EB04B" w14:textId="77777777" w:rsidR="002A7467" w:rsidRDefault="00A41077">
      <w:pPr>
        <w:pStyle w:val="Heading2"/>
      </w:pPr>
      <w:r>
        <w:lastRenderedPageBreak/>
        <w:t>3.7 Filesystem Timeline Analysis - Bonus</w:t>
      </w:r>
    </w:p>
    <w:p w14:paraId="300E0E94" w14:textId="77777777" w:rsidR="002A7467" w:rsidRDefault="00A41077">
      <w:r>
        <w:t>A MAC time timeline was generated for the NTFS partition using The Sleuth Kit to establish temporal context of user activity and validate system timestamps. The timeline was generated using the following commands:</w:t>
      </w:r>
    </w:p>
    <w:p w14:paraId="26521BBC" w14:textId="77777777" w:rsidR="002A7467" w:rsidRDefault="00A41077">
      <w:r>
        <w:t>fls -o 63 -m "" SCHARDT.img &gt; body.txt</w:t>
      </w:r>
      <w:r>
        <w:br/>
        <w:t>perl mactime.pl -b body.txt &gt; timeline.csv</w:t>
      </w:r>
    </w:p>
    <w:p w14:paraId="36FEB837" w14:textId="77777777" w:rsidR="002A7467" w:rsidRDefault="00A41077">
      <w:r>
        <w:t>Analysis of timeline.csv confirms system activity spanning August 18-20, 2004. Critical events include:</w:t>
      </w:r>
    </w:p>
    <w:tbl>
      <w:tblPr>
        <w:tblStyle w:val="TableGrid"/>
        <w:tblW w:w="0" w:type="auto"/>
        <w:tblLook w:val="04A0" w:firstRow="1" w:lastRow="0" w:firstColumn="1" w:lastColumn="0" w:noHBand="0" w:noVBand="1"/>
      </w:tblPr>
      <w:tblGrid>
        <w:gridCol w:w="2160"/>
        <w:gridCol w:w="2160"/>
        <w:gridCol w:w="2160"/>
        <w:gridCol w:w="2160"/>
      </w:tblGrid>
      <w:tr w:rsidR="002A7467" w14:paraId="02661886" w14:textId="77777777">
        <w:tc>
          <w:tcPr>
            <w:tcW w:w="2160" w:type="dxa"/>
          </w:tcPr>
          <w:p w14:paraId="64EDE34E" w14:textId="77777777" w:rsidR="002A7467" w:rsidRDefault="00A41077">
            <w:r>
              <w:t>Date/Time</w:t>
            </w:r>
          </w:p>
        </w:tc>
        <w:tc>
          <w:tcPr>
            <w:tcW w:w="2160" w:type="dxa"/>
          </w:tcPr>
          <w:p w14:paraId="15361290" w14:textId="77777777" w:rsidR="002A7467" w:rsidRDefault="00A41077">
            <w:r>
              <w:t>Event</w:t>
            </w:r>
          </w:p>
        </w:tc>
        <w:tc>
          <w:tcPr>
            <w:tcW w:w="2160" w:type="dxa"/>
          </w:tcPr>
          <w:p w14:paraId="5672CF04" w14:textId="77777777" w:rsidR="002A7467" w:rsidRDefault="00A41077">
            <w:r>
              <w:t>File</w:t>
            </w:r>
          </w:p>
        </w:tc>
        <w:tc>
          <w:tcPr>
            <w:tcW w:w="2160" w:type="dxa"/>
          </w:tcPr>
          <w:p w14:paraId="0D7CA8D8" w14:textId="77777777" w:rsidR="002A7467" w:rsidRDefault="00A41077">
            <w:r>
              <w:t>Significance</w:t>
            </w:r>
          </w:p>
        </w:tc>
      </w:tr>
      <w:tr w:rsidR="002A7467" w14:paraId="0445B742" w14:textId="77777777">
        <w:tc>
          <w:tcPr>
            <w:tcW w:w="2160" w:type="dxa"/>
          </w:tcPr>
          <w:p w14:paraId="21C78D0C" w14:textId="77777777" w:rsidR="002A7467" w:rsidRDefault="00A41077">
            <w:r>
              <w:t>Wed Aug 18 2004 03:00:00</w:t>
            </w:r>
          </w:p>
        </w:tc>
        <w:tc>
          <w:tcPr>
            <w:tcW w:w="2160" w:type="dxa"/>
          </w:tcPr>
          <w:p w14:paraId="7F7AB9F5" w14:textId="77777777" w:rsidR="002A7467" w:rsidRDefault="00A41077">
            <w:r>
              <w:t>File Access</w:t>
            </w:r>
          </w:p>
        </w:tc>
        <w:tc>
          <w:tcPr>
            <w:tcW w:w="2160" w:type="dxa"/>
          </w:tcPr>
          <w:p w14:paraId="223CF07B" w14:textId="77777777" w:rsidR="002A7467" w:rsidRDefault="00A41077">
            <w:r>
              <w:t>/SETUPLOG.TXT, /DETLOG.TXT</w:t>
            </w:r>
          </w:p>
        </w:tc>
        <w:tc>
          <w:tcPr>
            <w:tcW w:w="2160" w:type="dxa"/>
          </w:tcPr>
          <w:p w14:paraId="16E2578F" w14:textId="77777777" w:rsidR="002A7467" w:rsidRDefault="00A41077">
            <w:r>
              <w:t>OS installation activity begins</w:t>
            </w:r>
          </w:p>
        </w:tc>
      </w:tr>
      <w:tr w:rsidR="002A7467" w14:paraId="458AA58E" w14:textId="77777777">
        <w:tc>
          <w:tcPr>
            <w:tcW w:w="2160" w:type="dxa"/>
          </w:tcPr>
          <w:p w14:paraId="01941C32" w14:textId="77777777" w:rsidR="002A7467" w:rsidRDefault="00A41077">
            <w:r>
              <w:t>Thu Aug 19 2004 19:50:37</w:t>
            </w:r>
          </w:p>
        </w:tc>
        <w:tc>
          <w:tcPr>
            <w:tcW w:w="2160" w:type="dxa"/>
          </w:tcPr>
          <w:p w14:paraId="2A0A6D00" w14:textId="77777777" w:rsidR="002A7467" w:rsidRDefault="00A41077">
            <w:r>
              <w:t>File Creation</w:t>
            </w:r>
          </w:p>
        </w:tc>
        <w:tc>
          <w:tcPr>
            <w:tcW w:w="2160" w:type="dxa"/>
          </w:tcPr>
          <w:p w14:paraId="6D0473BD" w14:textId="77777777" w:rsidR="002A7467" w:rsidRDefault="00A41077">
            <w:r>
              <w:t>/WINDOWS, /pagefile.sys</w:t>
            </w:r>
          </w:p>
        </w:tc>
        <w:tc>
          <w:tcPr>
            <w:tcW w:w="2160" w:type="dxa"/>
          </w:tcPr>
          <w:p w14:paraId="5ED8FDBA" w14:textId="77777777" w:rsidR="002A7467" w:rsidRDefault="00A41077">
            <w:r>
              <w:t>Windows XP install completes</w:t>
            </w:r>
          </w:p>
        </w:tc>
      </w:tr>
      <w:tr w:rsidR="002A7467" w14:paraId="6964D02C" w14:textId="77777777">
        <w:tc>
          <w:tcPr>
            <w:tcW w:w="2160" w:type="dxa"/>
          </w:tcPr>
          <w:p w14:paraId="72FE2262" w14:textId="77777777" w:rsidR="002A7467" w:rsidRDefault="00A41077">
            <w:r>
              <w:t>Thu Aug 19 2004 19:57:43</w:t>
            </w:r>
          </w:p>
        </w:tc>
        <w:tc>
          <w:tcPr>
            <w:tcW w:w="2160" w:type="dxa"/>
          </w:tcPr>
          <w:p w14:paraId="1A79F5BA" w14:textId="77777777" w:rsidR="002A7467" w:rsidRDefault="00A41077">
            <w:r>
              <w:t>MFT Created</w:t>
            </w:r>
          </w:p>
        </w:tc>
        <w:tc>
          <w:tcPr>
            <w:tcW w:w="2160" w:type="dxa"/>
          </w:tcPr>
          <w:p w14:paraId="53D4983E" w14:textId="77777777" w:rsidR="002A7467" w:rsidRDefault="00A41077">
            <w:r>
              <w:t>/$MFT, /$LogFile</w:t>
            </w:r>
          </w:p>
        </w:tc>
        <w:tc>
          <w:tcPr>
            <w:tcW w:w="2160" w:type="dxa"/>
          </w:tcPr>
          <w:p w14:paraId="1DE15ACB" w14:textId="77777777" w:rsidR="002A7467" w:rsidRDefault="00A41077">
            <w:r>
              <w:t>NTFS volume formatted</w:t>
            </w:r>
          </w:p>
        </w:tc>
      </w:tr>
      <w:tr w:rsidR="002A7467" w14:paraId="317DDA16" w14:textId="77777777">
        <w:tc>
          <w:tcPr>
            <w:tcW w:w="2160" w:type="dxa"/>
          </w:tcPr>
          <w:p w14:paraId="5B930B30" w14:textId="77777777" w:rsidR="002A7467" w:rsidRDefault="00A41077">
            <w:r>
              <w:t>Thu Aug 19 2004 19:59:01</w:t>
            </w:r>
          </w:p>
        </w:tc>
        <w:tc>
          <w:tcPr>
            <w:tcW w:w="2160" w:type="dxa"/>
          </w:tcPr>
          <w:p w14:paraId="33211D29" w14:textId="77777777" w:rsidR="002A7467" w:rsidRDefault="00A41077">
            <w:r>
              <w:t>Directory Created</w:t>
            </w:r>
          </w:p>
        </w:tc>
        <w:tc>
          <w:tcPr>
            <w:tcW w:w="2160" w:type="dxa"/>
          </w:tcPr>
          <w:p w14:paraId="186876E1" w14:textId="77777777" w:rsidR="002A7467" w:rsidRDefault="00A41077">
            <w:r>
              <w:t>/Documents and Settings</w:t>
            </w:r>
          </w:p>
        </w:tc>
        <w:tc>
          <w:tcPr>
            <w:tcW w:w="2160" w:type="dxa"/>
          </w:tcPr>
          <w:p w14:paraId="7AA54610" w14:textId="77777777" w:rsidR="002A7467" w:rsidRDefault="00A41077">
            <w:r>
              <w:t>User profiles initialized</w:t>
            </w:r>
          </w:p>
        </w:tc>
      </w:tr>
      <w:tr w:rsidR="002A7467" w14:paraId="1D9F5822" w14:textId="77777777">
        <w:tc>
          <w:tcPr>
            <w:tcW w:w="2160" w:type="dxa"/>
          </w:tcPr>
          <w:p w14:paraId="442444A6" w14:textId="77777777" w:rsidR="002A7467" w:rsidRDefault="00A41077">
            <w:r>
              <w:t>Fri Aug 20 2004 01:40:19</w:t>
            </w:r>
          </w:p>
        </w:tc>
        <w:tc>
          <w:tcPr>
            <w:tcW w:w="2160" w:type="dxa"/>
          </w:tcPr>
          <w:p w14:paraId="3E6A7929" w14:textId="77777777" w:rsidR="002A7467" w:rsidRDefault="00A41077">
            <w:r>
              <w:t>File Modified</w:t>
            </w:r>
          </w:p>
        </w:tc>
        <w:tc>
          <w:tcPr>
            <w:tcW w:w="2160" w:type="dxa"/>
          </w:tcPr>
          <w:p w14:paraId="15B6E01B" w14:textId="77777777" w:rsidR="002A7467" w:rsidRDefault="00A41077">
            <w:r>
              <w:t>/boot.ini, /BOOTSECT.DOS</w:t>
            </w:r>
          </w:p>
        </w:tc>
        <w:tc>
          <w:tcPr>
            <w:tcW w:w="2160" w:type="dxa"/>
          </w:tcPr>
          <w:p w14:paraId="23C026DB" w14:textId="77777777" w:rsidR="002A7467" w:rsidRDefault="00A41077">
            <w:r>
              <w:t>Final system config before shutdown</w:t>
            </w:r>
          </w:p>
        </w:tc>
      </w:tr>
      <w:tr w:rsidR="002A7467" w14:paraId="3F1E35FA" w14:textId="77777777">
        <w:tc>
          <w:tcPr>
            <w:tcW w:w="2160" w:type="dxa"/>
          </w:tcPr>
          <w:p w14:paraId="0504C927" w14:textId="77777777" w:rsidR="002A7467" w:rsidRDefault="00A41077">
            <w:r>
              <w:t>Fri Aug 20 2004 01:50:30</w:t>
            </w:r>
          </w:p>
        </w:tc>
        <w:tc>
          <w:tcPr>
            <w:tcW w:w="2160" w:type="dxa"/>
          </w:tcPr>
          <w:p w14:paraId="23A58482" w14:textId="77777777" w:rsidR="002A7467" w:rsidRDefault="00A41077">
            <w:r>
              <w:t>File Modified</w:t>
            </w:r>
          </w:p>
        </w:tc>
        <w:tc>
          <w:tcPr>
            <w:tcW w:w="2160" w:type="dxa"/>
          </w:tcPr>
          <w:p w14:paraId="1FD93091" w14:textId="77777777" w:rsidR="002A7467" w:rsidRDefault="00A41077">
            <w:r>
              <w:t>/pagefile.sys</w:t>
            </w:r>
          </w:p>
        </w:tc>
        <w:tc>
          <w:tcPr>
            <w:tcW w:w="2160" w:type="dxa"/>
          </w:tcPr>
          <w:p w14:paraId="6A28ED23" w14:textId="77777777" w:rsidR="002A7467" w:rsidRDefault="00A41077">
            <w:r>
              <w:t>Last write matches shutdown time</w:t>
            </w:r>
          </w:p>
        </w:tc>
      </w:tr>
      <w:tr w:rsidR="002A7467" w14:paraId="64C98918" w14:textId="77777777">
        <w:tc>
          <w:tcPr>
            <w:tcW w:w="2160" w:type="dxa"/>
          </w:tcPr>
          <w:p w14:paraId="05097EA2" w14:textId="77777777" w:rsidR="002A7467" w:rsidRDefault="00A41077">
            <w:r>
              <w:t>Fri Aug 20 2004 02:04:01</w:t>
            </w:r>
          </w:p>
        </w:tc>
        <w:tc>
          <w:tcPr>
            <w:tcW w:w="2160" w:type="dxa"/>
          </w:tcPr>
          <w:p w14:paraId="584BB2EA" w14:textId="77777777" w:rsidR="002A7467" w:rsidRDefault="00A41077">
            <w:r>
              <w:t>File Created</w:t>
            </w:r>
          </w:p>
        </w:tc>
        <w:tc>
          <w:tcPr>
            <w:tcW w:w="2160" w:type="dxa"/>
          </w:tcPr>
          <w:p w14:paraId="6B1B9F56" w14:textId="77777777" w:rsidR="002A7467" w:rsidRDefault="00A41077">
            <w:r>
              <w:t>/hiberfil.sys</w:t>
            </w:r>
          </w:p>
        </w:tc>
        <w:tc>
          <w:tcPr>
            <w:tcW w:w="2160" w:type="dxa"/>
          </w:tcPr>
          <w:p w14:paraId="1DBC8867" w14:textId="77777777" w:rsidR="002A7467" w:rsidRDefault="00A41077">
            <w:r>
              <w:t>System entered shutdown</w:t>
            </w:r>
          </w:p>
        </w:tc>
      </w:tr>
    </w:tbl>
    <w:p w14:paraId="229D47F8" w14:textId="77777777" w:rsidR="002A7467" w:rsidRDefault="00A41077">
      <w:r>
        <w:t>The timeline shows file creation, modification, and access events consistent with the installation date of August 20, 2004 and last shutdown time of 01:48:32 GMT recovered from the registry. The last pagefile.sys modification at 01:50:30 correlates with the registry shutdown time with a 2-minute variance consistent with filesystem write delays. Activity on COMMAND.COM and IO.SYS dated 1999 represent inherited timestamps from Windows installation media.</w:t>
      </w:r>
    </w:p>
    <w:p w14:paraId="06DEBE4D" w14:textId="77777777" w:rsidR="002A7467" w:rsidRDefault="00A41077">
      <w:pPr>
        <w:pStyle w:val="Heading1"/>
      </w:pPr>
      <w:r>
        <w:t>4. Conclusions</w:t>
      </w:r>
    </w:p>
    <w:p w14:paraId="2A375535" w14:textId="77777777" w:rsidR="002A7467" w:rsidRDefault="00A41077">
      <w:r>
        <w:t>The forensic examination of SCHARDT.img was completed successfully. All objectives outlined in the course project requirements were met, including the bonus timeline analysis. The investigation established the following:</w:t>
      </w:r>
    </w:p>
    <w:p w14:paraId="27CCA5CD" w14:textId="77777777" w:rsidR="002A7467" w:rsidRDefault="00A41077">
      <w:pPr>
        <w:pStyle w:val="ListBullet"/>
      </w:pPr>
      <w:r>
        <w:t>The system is a Windows XP SP1 machine installed on August 20, 2004, and configured for the Egypt time zone.</w:t>
      </w:r>
    </w:p>
    <w:p w14:paraId="71017140" w14:textId="77777777" w:rsidR="002A7467" w:rsidRDefault="00A41077">
      <w:pPr>
        <w:pStyle w:val="ListBullet"/>
      </w:pPr>
      <w:r>
        <w:t>The primary user of the system was Mr. Evil, with the account created August 19, 2004.</w:t>
      </w:r>
    </w:p>
    <w:p w14:paraId="5F62A4E6" w14:textId="77777777" w:rsidR="002A7467" w:rsidRDefault="00A41077">
      <w:pPr>
        <w:pStyle w:val="ListBullet"/>
      </w:pPr>
      <w:r>
        <w:t>The user conducted email communications using the address whoknowsme@sbcglobal.net.</w:t>
      </w:r>
    </w:p>
    <w:p w14:paraId="665D071C" w14:textId="77777777" w:rsidR="002A7467" w:rsidRDefault="00A41077">
      <w:pPr>
        <w:pStyle w:val="ListBullet"/>
      </w:pPr>
      <w:r>
        <w:t>Deleted files, including executables, images, and a text file containing credit card information, were recovered.</w:t>
      </w:r>
    </w:p>
    <w:p w14:paraId="19E6AB2B" w14:textId="77777777" w:rsidR="002A7467" w:rsidRDefault="00A41077">
      <w:pPr>
        <w:pStyle w:val="ListBullet"/>
      </w:pPr>
      <w:r>
        <w:lastRenderedPageBreak/>
        <w:t>FTP credentials for the user evil were found in plaintext.</w:t>
      </w:r>
    </w:p>
    <w:p w14:paraId="41415CF9" w14:textId="77777777" w:rsidR="002A7467" w:rsidRDefault="00A41077">
      <w:pPr>
        <w:pStyle w:val="ListBullet"/>
      </w:pPr>
      <w:r>
        <w:t>The subject's personally identifiable information was recovered from deleted data: a physical address in San Jose, California 95131, and a phone number of +1 408-546-1006.</w:t>
      </w:r>
    </w:p>
    <w:p w14:paraId="039899D2" w14:textId="77777777" w:rsidR="002A7467" w:rsidRDefault="00A41077">
      <w:pPr>
        <w:pStyle w:val="ListBullet"/>
      </w:pPr>
      <w:r>
        <w:t>MAC timeline analysis confirms system was active only August 18-20, 2004, with final shutdown at 01:48:32 GMT.</w:t>
      </w:r>
    </w:p>
    <w:p w14:paraId="2D3A1B69" w14:textId="77777777" w:rsidR="002A7467" w:rsidRDefault="00A41077">
      <w:pPr>
        <w:pStyle w:val="Heading1"/>
      </w:pPr>
      <w:r>
        <w:t>Appendix A: Summary of Evidence Items</w:t>
      </w:r>
    </w:p>
    <w:tbl>
      <w:tblPr>
        <w:tblStyle w:val="TableGrid"/>
        <w:tblW w:w="0" w:type="auto"/>
        <w:tblLook w:val="04A0" w:firstRow="1" w:lastRow="0" w:firstColumn="1" w:lastColumn="0" w:noHBand="0" w:noVBand="1"/>
      </w:tblPr>
      <w:tblGrid>
        <w:gridCol w:w="2880"/>
        <w:gridCol w:w="2880"/>
        <w:gridCol w:w="2964"/>
      </w:tblGrid>
      <w:tr w:rsidR="002A7467" w14:paraId="3E22BCED" w14:textId="77777777">
        <w:tc>
          <w:tcPr>
            <w:tcW w:w="2880" w:type="dxa"/>
          </w:tcPr>
          <w:p w14:paraId="293A449E" w14:textId="77777777" w:rsidR="002A7467" w:rsidRDefault="00A41077">
            <w:r>
              <w:t>Requirement</w:t>
            </w:r>
          </w:p>
        </w:tc>
        <w:tc>
          <w:tcPr>
            <w:tcW w:w="2880" w:type="dxa"/>
          </w:tcPr>
          <w:p w14:paraId="3B672117" w14:textId="77777777" w:rsidR="002A7467" w:rsidRDefault="00A41077">
            <w:r>
              <w:t>Status</w:t>
            </w:r>
          </w:p>
        </w:tc>
        <w:tc>
          <w:tcPr>
            <w:tcW w:w="2880" w:type="dxa"/>
          </w:tcPr>
          <w:p w14:paraId="7E6D31F7" w14:textId="77777777" w:rsidR="002A7467" w:rsidRDefault="00A41077">
            <w:r>
              <w:t>Details</w:t>
            </w:r>
          </w:p>
        </w:tc>
      </w:tr>
      <w:tr w:rsidR="002A7467" w14:paraId="70706B4B" w14:textId="77777777">
        <w:tc>
          <w:tcPr>
            <w:tcW w:w="2880" w:type="dxa"/>
          </w:tcPr>
          <w:p w14:paraId="55B6B506" w14:textId="77777777" w:rsidR="002A7467" w:rsidRDefault="00A41077">
            <w:r>
              <w:t>File System Identification</w:t>
            </w:r>
          </w:p>
        </w:tc>
        <w:tc>
          <w:tcPr>
            <w:tcW w:w="2880" w:type="dxa"/>
          </w:tcPr>
          <w:p w14:paraId="5D4B9AB8" w14:textId="77777777" w:rsidR="002A7467" w:rsidRDefault="00A41077">
            <w:r>
              <w:t>Complete</w:t>
            </w:r>
          </w:p>
        </w:tc>
        <w:tc>
          <w:tcPr>
            <w:tcW w:w="2880" w:type="dxa"/>
          </w:tcPr>
          <w:p w14:paraId="387B6221" w14:textId="77777777" w:rsidR="002A7467" w:rsidRDefault="00A41077">
            <w:r>
              <w:t>FAT32 and NTFS identified</w:t>
            </w:r>
          </w:p>
        </w:tc>
      </w:tr>
      <w:tr w:rsidR="002A7467" w14:paraId="7BB3909A" w14:textId="77777777">
        <w:tc>
          <w:tcPr>
            <w:tcW w:w="2880" w:type="dxa"/>
          </w:tcPr>
          <w:p w14:paraId="23D11E40" w14:textId="77777777" w:rsidR="002A7467" w:rsidRDefault="00A41077">
            <w:r>
              <w:t>OS Version and Install Date</w:t>
            </w:r>
          </w:p>
        </w:tc>
        <w:tc>
          <w:tcPr>
            <w:tcW w:w="2880" w:type="dxa"/>
          </w:tcPr>
          <w:p w14:paraId="2882366C" w14:textId="77777777" w:rsidR="002A7467" w:rsidRDefault="00A41077">
            <w:r>
              <w:t>Complete</w:t>
            </w:r>
          </w:p>
        </w:tc>
        <w:tc>
          <w:tcPr>
            <w:tcW w:w="2880" w:type="dxa"/>
          </w:tcPr>
          <w:p w14:paraId="266E976A" w14:textId="77777777" w:rsidR="002A7467" w:rsidRDefault="00A41077">
            <w:r>
              <w:t>Windows XP SP1, 2004-08-20</w:t>
            </w:r>
          </w:p>
        </w:tc>
      </w:tr>
      <w:tr w:rsidR="002A7467" w14:paraId="7AEBF64C" w14:textId="77777777">
        <w:tc>
          <w:tcPr>
            <w:tcW w:w="2880" w:type="dxa"/>
          </w:tcPr>
          <w:p w14:paraId="32BF4EA5" w14:textId="77777777" w:rsidR="002A7467" w:rsidRDefault="00A41077">
            <w:r>
              <w:t>Time Zone and Shutdown Time</w:t>
            </w:r>
          </w:p>
        </w:tc>
        <w:tc>
          <w:tcPr>
            <w:tcW w:w="2880" w:type="dxa"/>
          </w:tcPr>
          <w:p w14:paraId="7038DC97" w14:textId="77777777" w:rsidR="002A7467" w:rsidRDefault="00A41077">
            <w:r>
              <w:t>Complete</w:t>
            </w:r>
          </w:p>
        </w:tc>
        <w:tc>
          <w:tcPr>
            <w:tcW w:w="2880" w:type="dxa"/>
          </w:tcPr>
          <w:p w14:paraId="50738617" w14:textId="77777777" w:rsidR="002A7467" w:rsidRDefault="00A41077">
            <w:r>
              <w:t>GMT+2, 2004-08-20 01:48:32</w:t>
            </w:r>
          </w:p>
        </w:tc>
      </w:tr>
      <w:tr w:rsidR="002A7467" w14:paraId="7FC6C41C" w14:textId="77777777">
        <w:tc>
          <w:tcPr>
            <w:tcW w:w="2880" w:type="dxa"/>
          </w:tcPr>
          <w:p w14:paraId="4954A890" w14:textId="77777777" w:rsidR="002A7467" w:rsidRDefault="00A41077">
            <w:r>
              <w:t>User Profile Identification</w:t>
            </w:r>
          </w:p>
        </w:tc>
        <w:tc>
          <w:tcPr>
            <w:tcW w:w="2880" w:type="dxa"/>
          </w:tcPr>
          <w:p w14:paraId="4FD365F7" w14:textId="77777777" w:rsidR="002A7467" w:rsidRDefault="00A41077">
            <w:r>
              <w:t>Complete</w:t>
            </w:r>
          </w:p>
        </w:tc>
        <w:tc>
          <w:tcPr>
            <w:tcW w:w="2880" w:type="dxa"/>
          </w:tcPr>
          <w:p w14:paraId="7BFBA3C5" w14:textId="77777777" w:rsidR="002A7467" w:rsidRDefault="00A41077">
            <w:r>
              <w:t>Mr. Evil</w:t>
            </w:r>
          </w:p>
        </w:tc>
      </w:tr>
      <w:tr w:rsidR="002A7467" w14:paraId="55CCDAC9" w14:textId="77777777">
        <w:tc>
          <w:tcPr>
            <w:tcW w:w="2880" w:type="dxa"/>
          </w:tcPr>
          <w:p w14:paraId="075E56A5" w14:textId="77777777" w:rsidR="002A7467" w:rsidRDefault="00A41077">
            <w:r>
              <w:t>Email Account Recovery</w:t>
            </w:r>
          </w:p>
        </w:tc>
        <w:tc>
          <w:tcPr>
            <w:tcW w:w="2880" w:type="dxa"/>
          </w:tcPr>
          <w:p w14:paraId="492E9DC8" w14:textId="77777777" w:rsidR="002A7467" w:rsidRDefault="00A41077">
            <w:r>
              <w:t>Complete</w:t>
            </w:r>
          </w:p>
        </w:tc>
        <w:tc>
          <w:tcPr>
            <w:tcW w:w="2880" w:type="dxa"/>
          </w:tcPr>
          <w:p w14:paraId="1C67D115" w14:textId="77777777" w:rsidR="002A7467" w:rsidRDefault="00A41077">
            <w:r>
              <w:t>whoknowsme@sbcglobal.net</w:t>
            </w:r>
          </w:p>
        </w:tc>
      </w:tr>
      <w:tr w:rsidR="002A7467" w14:paraId="0E7F1996" w14:textId="77777777">
        <w:tc>
          <w:tcPr>
            <w:tcW w:w="2880" w:type="dxa"/>
          </w:tcPr>
          <w:p w14:paraId="2EF227CA" w14:textId="77777777" w:rsidR="002A7467" w:rsidRDefault="00A41077">
            <w:r>
              <w:t>Deleted File Recovery</w:t>
            </w:r>
          </w:p>
        </w:tc>
        <w:tc>
          <w:tcPr>
            <w:tcW w:w="2880" w:type="dxa"/>
          </w:tcPr>
          <w:p w14:paraId="1AED30E6" w14:textId="77777777" w:rsidR="002A7467" w:rsidRDefault="00A41077">
            <w:r>
              <w:t>Complete</w:t>
            </w:r>
          </w:p>
        </w:tc>
        <w:tc>
          <w:tcPr>
            <w:tcW w:w="2880" w:type="dxa"/>
          </w:tcPr>
          <w:p w14:paraId="1879AA18" w14:textId="77777777" w:rsidR="002A7467" w:rsidRDefault="00A41077">
            <w:r>
              <w:t>6+ EXEs, 4+ JPGs, credit_card.txt</w:t>
            </w:r>
          </w:p>
        </w:tc>
      </w:tr>
      <w:tr w:rsidR="002A7467" w14:paraId="1384E39C" w14:textId="77777777">
        <w:tc>
          <w:tcPr>
            <w:tcW w:w="2880" w:type="dxa"/>
          </w:tcPr>
          <w:p w14:paraId="3D05522E" w14:textId="77777777" w:rsidR="002A7467" w:rsidRDefault="00A41077">
            <w:r>
              <w:t>Network Credentials</w:t>
            </w:r>
          </w:p>
        </w:tc>
        <w:tc>
          <w:tcPr>
            <w:tcW w:w="2880" w:type="dxa"/>
          </w:tcPr>
          <w:p w14:paraId="102E7B84" w14:textId="77777777" w:rsidR="002A7467" w:rsidRDefault="00A41077">
            <w:r>
              <w:t>Complete</w:t>
            </w:r>
          </w:p>
        </w:tc>
        <w:tc>
          <w:tcPr>
            <w:tcW w:w="2880" w:type="dxa"/>
          </w:tcPr>
          <w:p w14:paraId="62453165" w14:textId="77777777" w:rsidR="002A7467" w:rsidRDefault="00A41077">
            <w:r>
              <w:t>FTP 24.197.194.106, user/pass: evil</w:t>
            </w:r>
          </w:p>
        </w:tc>
      </w:tr>
      <w:tr w:rsidR="002A7467" w14:paraId="347A3303" w14:textId="77777777">
        <w:tc>
          <w:tcPr>
            <w:tcW w:w="2880" w:type="dxa"/>
          </w:tcPr>
          <w:p w14:paraId="6C1C8B12" w14:textId="77777777" w:rsidR="002A7467" w:rsidRDefault="00A41077">
            <w:r>
              <w:t>Physical Address</w:t>
            </w:r>
          </w:p>
        </w:tc>
        <w:tc>
          <w:tcPr>
            <w:tcW w:w="2880" w:type="dxa"/>
          </w:tcPr>
          <w:p w14:paraId="1E10229C" w14:textId="77777777" w:rsidR="002A7467" w:rsidRDefault="00A41077">
            <w:r>
              <w:t>Complete</w:t>
            </w:r>
          </w:p>
        </w:tc>
        <w:tc>
          <w:tcPr>
            <w:tcW w:w="2880" w:type="dxa"/>
          </w:tcPr>
          <w:p w14:paraId="6C0C71E4" w14:textId="77777777" w:rsidR="002A7467" w:rsidRDefault="00A41077">
            <w:r>
              <w:t>San Jose, California 95131</w:t>
            </w:r>
          </w:p>
        </w:tc>
      </w:tr>
      <w:tr w:rsidR="002A7467" w14:paraId="2D8EE782" w14:textId="77777777">
        <w:tc>
          <w:tcPr>
            <w:tcW w:w="2880" w:type="dxa"/>
          </w:tcPr>
          <w:p w14:paraId="4F03C53E" w14:textId="77777777" w:rsidR="002A7467" w:rsidRDefault="00A41077">
            <w:r>
              <w:t>Phone Number</w:t>
            </w:r>
          </w:p>
        </w:tc>
        <w:tc>
          <w:tcPr>
            <w:tcW w:w="2880" w:type="dxa"/>
          </w:tcPr>
          <w:p w14:paraId="5EB2BC7B" w14:textId="77777777" w:rsidR="002A7467" w:rsidRDefault="00A41077">
            <w:r>
              <w:t>Complete</w:t>
            </w:r>
          </w:p>
        </w:tc>
        <w:tc>
          <w:tcPr>
            <w:tcW w:w="2880" w:type="dxa"/>
          </w:tcPr>
          <w:p w14:paraId="09F5962D" w14:textId="77777777" w:rsidR="002A7467" w:rsidRDefault="00A41077">
            <w:r>
              <w:t>+1 408-546-1006</w:t>
            </w:r>
          </w:p>
        </w:tc>
      </w:tr>
      <w:tr w:rsidR="002A7467" w14:paraId="20A69D01" w14:textId="77777777">
        <w:tc>
          <w:tcPr>
            <w:tcW w:w="2880" w:type="dxa"/>
          </w:tcPr>
          <w:p w14:paraId="5E5431AE" w14:textId="77777777" w:rsidR="002A7467" w:rsidRDefault="00A41077">
            <w:r>
              <w:t>MAC Timeline Analysis</w:t>
            </w:r>
          </w:p>
        </w:tc>
        <w:tc>
          <w:tcPr>
            <w:tcW w:w="2880" w:type="dxa"/>
          </w:tcPr>
          <w:p w14:paraId="5F02B6AD" w14:textId="77777777" w:rsidR="002A7467" w:rsidRDefault="00A41077">
            <w:r>
              <w:t>Complete</w:t>
            </w:r>
          </w:p>
        </w:tc>
        <w:tc>
          <w:tcPr>
            <w:tcW w:w="2880" w:type="dxa"/>
          </w:tcPr>
          <w:p w14:paraId="0626FC38" w14:textId="77777777" w:rsidR="002A7467" w:rsidRDefault="00A41077">
            <w:r>
              <w:t>Bonus: Timeline confirms 2-day usage window</w:t>
            </w:r>
          </w:p>
        </w:tc>
      </w:tr>
    </w:tbl>
    <w:p w14:paraId="32E1ECBB" w14:textId="77777777" w:rsidR="002A7467" w:rsidRDefault="002A7467"/>
    <w:p w14:paraId="0C5CFC91" w14:textId="4B8237BF" w:rsidR="002A7467" w:rsidRDefault="002A7467"/>
    <w:p w14:paraId="15FD465B" w14:textId="77777777" w:rsidR="00AD55AF" w:rsidRDefault="00AD55AF"/>
    <w:p w14:paraId="5AD4C157" w14:textId="77777777" w:rsidR="00AD55AF" w:rsidRDefault="00AD55AF"/>
    <w:p w14:paraId="2FCDEF6C" w14:textId="77777777" w:rsidR="00AD55AF" w:rsidRDefault="00AD55AF"/>
    <w:p w14:paraId="233BA2EF" w14:textId="77777777" w:rsidR="00AD55AF" w:rsidRDefault="00AD55AF"/>
    <w:p w14:paraId="4287EA6C" w14:textId="77777777" w:rsidR="00AD55AF" w:rsidRDefault="00AD55AF"/>
    <w:p w14:paraId="6F1A01AF" w14:textId="77777777" w:rsidR="00AD55AF" w:rsidRDefault="00AD55AF"/>
    <w:p w14:paraId="74CC4748" w14:textId="77777777" w:rsidR="00AD55AF" w:rsidRDefault="00AD55AF"/>
    <w:p w14:paraId="7927D521" w14:textId="77777777" w:rsidR="00AD55AF" w:rsidRDefault="00AD55AF"/>
    <w:p w14:paraId="53D5833C" w14:textId="77777777" w:rsidR="00AD55AF" w:rsidRDefault="00AD55AF"/>
    <w:p w14:paraId="636CFCF6" w14:textId="77777777" w:rsidR="00AD55AF" w:rsidRDefault="00AD55AF"/>
    <w:p w14:paraId="0DEFAD8E" w14:textId="41187C7F" w:rsidR="00AD55AF" w:rsidRDefault="00AD55AF">
      <w:r>
        <w:lastRenderedPageBreak/>
        <w:t xml:space="preserve">Screenshots  </w:t>
      </w:r>
    </w:p>
    <w:p w14:paraId="5552D661" w14:textId="77777777" w:rsidR="00AD55AF" w:rsidRDefault="00AD55AF"/>
    <w:p w14:paraId="557D6546" w14:textId="77777777" w:rsidR="00AD55AF" w:rsidRDefault="00AD55AF"/>
    <w:p w14:paraId="764D7E93" w14:textId="56E325F2" w:rsidR="00AD55AF" w:rsidRDefault="00AD55AF">
      <w:r>
        <w:rPr>
          <w:noProof/>
        </w:rPr>
        <w:drawing>
          <wp:inline distT="0" distB="0" distL="0" distR="0" wp14:anchorId="633390C6" wp14:editId="1BD542D9">
            <wp:extent cx="5486400" cy="3086100"/>
            <wp:effectExtent l="0" t="0" r="0" b="0"/>
            <wp:docPr id="75724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4731" name="Picture 75724731"/>
                    <pic:cNvPicPr/>
                  </pic:nvPicPr>
                  <pic:blipFill>
                    <a:blip r:embed="rId6"/>
                    <a:stretch>
                      <a:fillRect/>
                    </a:stretch>
                  </pic:blipFill>
                  <pic:spPr>
                    <a:xfrm>
                      <a:off x="0" y="0"/>
                      <a:ext cx="5486400" cy="3086100"/>
                    </a:xfrm>
                    <a:prstGeom prst="rect">
                      <a:avLst/>
                    </a:prstGeom>
                  </pic:spPr>
                </pic:pic>
              </a:graphicData>
            </a:graphic>
          </wp:inline>
        </w:drawing>
      </w:r>
    </w:p>
    <w:p w14:paraId="3BE3E828" w14:textId="77777777" w:rsidR="00AD55AF" w:rsidRDefault="00AD55AF"/>
    <w:p w14:paraId="2338E6CF" w14:textId="77777777" w:rsidR="00AD55AF" w:rsidRDefault="00AD55AF"/>
    <w:p w14:paraId="3EE0DDD5" w14:textId="68B0D996" w:rsidR="00AD55AF" w:rsidRDefault="00AD55AF">
      <w:r>
        <w:rPr>
          <w:noProof/>
        </w:rPr>
        <w:drawing>
          <wp:inline distT="0" distB="0" distL="0" distR="0" wp14:anchorId="63984BCC" wp14:editId="229F8F89">
            <wp:extent cx="5486400" cy="3086100"/>
            <wp:effectExtent l="0" t="0" r="0" b="0"/>
            <wp:docPr id="629041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41924" name="Picture 629041924"/>
                    <pic:cNvPicPr/>
                  </pic:nvPicPr>
                  <pic:blipFill>
                    <a:blip r:embed="rId7"/>
                    <a:stretch>
                      <a:fillRect/>
                    </a:stretch>
                  </pic:blipFill>
                  <pic:spPr>
                    <a:xfrm>
                      <a:off x="0" y="0"/>
                      <a:ext cx="5486400" cy="3086100"/>
                    </a:xfrm>
                    <a:prstGeom prst="rect">
                      <a:avLst/>
                    </a:prstGeom>
                  </pic:spPr>
                </pic:pic>
              </a:graphicData>
            </a:graphic>
          </wp:inline>
        </w:drawing>
      </w:r>
    </w:p>
    <w:p w14:paraId="141ADDA9" w14:textId="77777777" w:rsidR="00AD55AF" w:rsidRDefault="00AD55AF"/>
    <w:p w14:paraId="5D3F7452" w14:textId="4DBA5173" w:rsidR="00AD55AF" w:rsidRDefault="00AD55AF">
      <w:r>
        <w:rPr>
          <w:noProof/>
        </w:rPr>
        <w:lastRenderedPageBreak/>
        <w:drawing>
          <wp:inline distT="0" distB="0" distL="0" distR="0" wp14:anchorId="7FD37653" wp14:editId="06B69741">
            <wp:extent cx="5486400" cy="3086100"/>
            <wp:effectExtent l="0" t="0" r="0" b="0"/>
            <wp:docPr id="1727416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16269" name="Picture 1727416269"/>
                    <pic:cNvPicPr/>
                  </pic:nvPicPr>
                  <pic:blipFill>
                    <a:blip r:embed="rId8"/>
                    <a:stretch>
                      <a:fillRect/>
                    </a:stretch>
                  </pic:blipFill>
                  <pic:spPr>
                    <a:xfrm>
                      <a:off x="0" y="0"/>
                      <a:ext cx="5486400" cy="3086100"/>
                    </a:xfrm>
                    <a:prstGeom prst="rect">
                      <a:avLst/>
                    </a:prstGeom>
                  </pic:spPr>
                </pic:pic>
              </a:graphicData>
            </a:graphic>
          </wp:inline>
        </w:drawing>
      </w:r>
    </w:p>
    <w:p w14:paraId="00D816EC" w14:textId="77777777" w:rsidR="00AD55AF" w:rsidRDefault="00AD55AF"/>
    <w:p w14:paraId="39FB3C29" w14:textId="095F93D1" w:rsidR="00AD55AF" w:rsidRDefault="00AD55AF">
      <w:r>
        <w:rPr>
          <w:noProof/>
        </w:rPr>
        <w:drawing>
          <wp:inline distT="0" distB="0" distL="0" distR="0" wp14:anchorId="32B66835" wp14:editId="4CA14642">
            <wp:extent cx="5486400" cy="3086100"/>
            <wp:effectExtent l="0" t="0" r="0" b="0"/>
            <wp:docPr id="937770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70124" name="Picture 937770124"/>
                    <pic:cNvPicPr/>
                  </pic:nvPicPr>
                  <pic:blipFill>
                    <a:blip r:embed="rId8"/>
                    <a:stretch>
                      <a:fillRect/>
                    </a:stretch>
                  </pic:blipFill>
                  <pic:spPr>
                    <a:xfrm>
                      <a:off x="0" y="0"/>
                      <a:ext cx="5486400" cy="3086100"/>
                    </a:xfrm>
                    <a:prstGeom prst="rect">
                      <a:avLst/>
                    </a:prstGeom>
                  </pic:spPr>
                </pic:pic>
              </a:graphicData>
            </a:graphic>
          </wp:inline>
        </w:drawing>
      </w:r>
    </w:p>
    <w:p w14:paraId="467D5199" w14:textId="77777777" w:rsidR="00AD55AF" w:rsidRDefault="00AD55AF"/>
    <w:p w14:paraId="156D072A" w14:textId="4E26B058" w:rsidR="00AD55AF" w:rsidRDefault="00AD55AF">
      <w:r>
        <w:rPr>
          <w:noProof/>
        </w:rPr>
        <w:lastRenderedPageBreak/>
        <w:drawing>
          <wp:inline distT="0" distB="0" distL="0" distR="0" wp14:anchorId="3D480DBD" wp14:editId="4AA72A94">
            <wp:extent cx="5486400" cy="3086100"/>
            <wp:effectExtent l="0" t="0" r="0" b="0"/>
            <wp:docPr id="3548269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26940" name="Picture 354826940"/>
                    <pic:cNvPicPr/>
                  </pic:nvPicPr>
                  <pic:blipFill>
                    <a:blip r:embed="rId9"/>
                    <a:stretch>
                      <a:fillRect/>
                    </a:stretch>
                  </pic:blipFill>
                  <pic:spPr>
                    <a:xfrm>
                      <a:off x="0" y="0"/>
                      <a:ext cx="5486400" cy="3086100"/>
                    </a:xfrm>
                    <a:prstGeom prst="rect">
                      <a:avLst/>
                    </a:prstGeom>
                  </pic:spPr>
                </pic:pic>
              </a:graphicData>
            </a:graphic>
          </wp:inline>
        </w:drawing>
      </w:r>
    </w:p>
    <w:p w14:paraId="0865C2C2" w14:textId="77777777" w:rsidR="00AD55AF" w:rsidRDefault="00AD55AF"/>
    <w:p w14:paraId="23B839EF" w14:textId="5CDA8EA0" w:rsidR="00AD55AF" w:rsidRDefault="00AD55AF">
      <w:r>
        <w:rPr>
          <w:noProof/>
        </w:rPr>
        <w:drawing>
          <wp:inline distT="0" distB="0" distL="0" distR="0" wp14:anchorId="479E6BC3" wp14:editId="38CACA4B">
            <wp:extent cx="5486400" cy="3086100"/>
            <wp:effectExtent l="0" t="0" r="0" b="0"/>
            <wp:docPr id="7430067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06744" name="Picture 743006744"/>
                    <pic:cNvPicPr/>
                  </pic:nvPicPr>
                  <pic:blipFill>
                    <a:blip r:embed="rId10"/>
                    <a:stretch>
                      <a:fillRect/>
                    </a:stretch>
                  </pic:blipFill>
                  <pic:spPr>
                    <a:xfrm>
                      <a:off x="0" y="0"/>
                      <a:ext cx="5486400" cy="3086100"/>
                    </a:xfrm>
                    <a:prstGeom prst="rect">
                      <a:avLst/>
                    </a:prstGeom>
                  </pic:spPr>
                </pic:pic>
              </a:graphicData>
            </a:graphic>
          </wp:inline>
        </w:drawing>
      </w:r>
    </w:p>
    <w:p w14:paraId="074DB86E" w14:textId="77777777" w:rsidR="00AD55AF" w:rsidRDefault="00AD55AF"/>
    <w:p w14:paraId="3D3E499A" w14:textId="77777777" w:rsidR="00AD55AF" w:rsidRDefault="00AD55AF"/>
    <w:p w14:paraId="51DDFA12" w14:textId="6E58D5EA" w:rsidR="00AD55AF" w:rsidRDefault="00AD55AF">
      <w:r>
        <w:rPr>
          <w:noProof/>
        </w:rPr>
        <w:lastRenderedPageBreak/>
        <w:drawing>
          <wp:inline distT="0" distB="0" distL="0" distR="0" wp14:anchorId="61136CBD" wp14:editId="03149BA3">
            <wp:extent cx="5486400" cy="3086100"/>
            <wp:effectExtent l="0" t="0" r="0" b="0"/>
            <wp:docPr id="10029649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4942" name="Picture 1002964942"/>
                    <pic:cNvPicPr/>
                  </pic:nvPicPr>
                  <pic:blipFill>
                    <a:blip r:embed="rId11"/>
                    <a:stretch>
                      <a:fillRect/>
                    </a:stretch>
                  </pic:blipFill>
                  <pic:spPr>
                    <a:xfrm>
                      <a:off x="0" y="0"/>
                      <a:ext cx="5486400" cy="3086100"/>
                    </a:xfrm>
                    <a:prstGeom prst="rect">
                      <a:avLst/>
                    </a:prstGeom>
                  </pic:spPr>
                </pic:pic>
              </a:graphicData>
            </a:graphic>
          </wp:inline>
        </w:drawing>
      </w:r>
    </w:p>
    <w:p w14:paraId="4308F391" w14:textId="77777777" w:rsidR="00AD55AF" w:rsidRDefault="00AD55AF"/>
    <w:p w14:paraId="23EADF0F" w14:textId="77777777" w:rsidR="00AD55AF" w:rsidRDefault="00AD55AF"/>
    <w:p w14:paraId="22CFD42F" w14:textId="77777777" w:rsidR="00AD55AF" w:rsidRDefault="00AD55AF"/>
    <w:p w14:paraId="55077549" w14:textId="212E549A" w:rsidR="00AD55AF" w:rsidRDefault="00AD55AF">
      <w:r>
        <w:rPr>
          <w:noProof/>
        </w:rPr>
        <w:drawing>
          <wp:inline distT="0" distB="0" distL="0" distR="0" wp14:anchorId="09705670" wp14:editId="5F212284">
            <wp:extent cx="5486400" cy="3086100"/>
            <wp:effectExtent l="0" t="0" r="0" b="0"/>
            <wp:docPr id="4308614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61468" name="Picture 430861468"/>
                    <pic:cNvPicPr/>
                  </pic:nvPicPr>
                  <pic:blipFill>
                    <a:blip r:embed="rId12"/>
                    <a:stretch>
                      <a:fillRect/>
                    </a:stretch>
                  </pic:blipFill>
                  <pic:spPr>
                    <a:xfrm>
                      <a:off x="0" y="0"/>
                      <a:ext cx="5486400" cy="3086100"/>
                    </a:xfrm>
                    <a:prstGeom prst="rect">
                      <a:avLst/>
                    </a:prstGeom>
                  </pic:spPr>
                </pic:pic>
              </a:graphicData>
            </a:graphic>
          </wp:inline>
        </w:drawing>
      </w:r>
    </w:p>
    <w:sectPr w:rsidR="00AD55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977738">
    <w:abstractNumId w:val="8"/>
  </w:num>
  <w:num w:numId="2" w16cid:durableId="1657144041">
    <w:abstractNumId w:val="6"/>
  </w:num>
  <w:num w:numId="3" w16cid:durableId="634876916">
    <w:abstractNumId w:val="5"/>
  </w:num>
  <w:num w:numId="4" w16cid:durableId="1790860231">
    <w:abstractNumId w:val="4"/>
  </w:num>
  <w:num w:numId="5" w16cid:durableId="1373573224">
    <w:abstractNumId w:val="7"/>
  </w:num>
  <w:num w:numId="6" w16cid:durableId="197933726">
    <w:abstractNumId w:val="3"/>
  </w:num>
  <w:num w:numId="7" w16cid:durableId="792358882">
    <w:abstractNumId w:val="2"/>
  </w:num>
  <w:num w:numId="8" w16cid:durableId="566653055">
    <w:abstractNumId w:val="1"/>
  </w:num>
  <w:num w:numId="9" w16cid:durableId="587889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467"/>
    <w:rsid w:val="00326F90"/>
    <w:rsid w:val="00A41077"/>
    <w:rsid w:val="00AA1D8D"/>
    <w:rsid w:val="00AD55AF"/>
    <w:rsid w:val="00B47730"/>
    <w:rsid w:val="00CB0664"/>
    <w:rsid w:val="00D523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D4BF8"/>
  <w14:defaultImageDpi w14:val="300"/>
  <w15:docId w15:val="{D2189028-03A1-4C8C-A1CA-74C64D20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1307</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SALAMA</cp:lastModifiedBy>
  <cp:revision>2</cp:revision>
  <dcterms:created xsi:type="dcterms:W3CDTF">2026-05-07T15:19:00Z</dcterms:created>
  <dcterms:modified xsi:type="dcterms:W3CDTF">2026-05-07T15:19:00Z</dcterms:modified>
  <cp:category/>
</cp:coreProperties>
</file>